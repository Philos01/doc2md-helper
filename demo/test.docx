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测试文档</w:t>
      </w:r>
    </w:p>
    <w:p>
      <w:r>
        <w:t>MCP 服务测试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